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4"/>
        </w:rPr>
        <w:t>AI Compliance Validator: Beginner Build Guide</w:t>
      </w:r>
    </w:p>
    <w:p>
      <w:pPr>
        <w:jc w:val="center"/>
      </w:pPr>
      <w:r>
        <w:rPr>
          <w:i/>
        </w:rPr>
        <w:t>A practical, expert-style walkthrough for understanding and building similar AI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D78"/>
              </w:rPr>
              <w:t>Purpose of this guide</w:t>
            </w:r>
            <w:r>
              <w:br/>
              <w:t>This guide explains the project from a beginner's point of view, but with the thinking process of an experienced builder. Read it as a map: what to build first, why each step exists, and how to reuse the pattern in future projects.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1. The Project In One Simple Idea</w:t>
      </w:r>
    </w:p>
    <w:p>
      <w:pPr>
        <w:spacing w:after="120" w:line="276" w:lineRule="auto"/>
      </w:pPr>
      <w:r>
        <w:t>AI Compliance Validator is an AI-powered checklist inspector. You give it a document and a list of compliance rules. It checks whether the document satisfies each rule, then produces a report with pass/fail/unclear verdicts, evidence, confidence, risk level, and recommendations.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Document + Rules</w:t>
              <w:br/>
              <w:t xml:space="preserve">    -&gt; read and clean text</w:t>
              <w:br/>
              <w:t xml:space="preserve">    -&gt; split document into chunks</w:t>
              <w:br/>
              <w:t xml:space="preserve">    -&gt; search relevant chunks for each rule</w:t>
              <w:br/>
              <w:t xml:space="preserve">    -&gt; ask AI to judge using evidence</w:t>
              <w:br/>
              <w:t xml:space="preserve">    -&gt; generate audit report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2. How An Expert Thinks Before Coding</w:t>
      </w:r>
    </w:p>
    <w:p>
      <w:pPr>
        <w:spacing w:after="120" w:line="276" w:lineRule="auto"/>
      </w:pPr>
      <w:r>
        <w:t>An expert does not start by opening Streamlit or writing prompts. They first define the data flow. They ask: What is the input? What is the output? What steps turn the input into the output?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Question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Answer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Input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A policy document and a compliance rules file.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Output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A structured audit report that a human can understand and trust.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Core job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Check every rule against evidence from the document.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AI job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Understand language, judge compliance, explain the decision.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Normal code job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Read files, clean text, search chunks, calculate scores, display reports.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D78"/>
              </w:rPr>
              <w:t>Expert habit</w:t>
            </w:r>
            <w:r>
              <w:br/>
              <w:t>Separate normal programming from AI reasoning. Use code for deterministic work. Use AI when the task needs language understanding.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3. The End-To-End Pipeline</w:t>
      </w:r>
    </w:p>
    <w:p>
      <w:pPr>
        <w:pStyle w:val="ListNumber"/>
        <w:spacing w:after="80"/>
      </w:pPr>
      <w:r>
        <w:t>Read the document from PDF, TXT, Markdown-like text, or HTML.</w:t>
      </w:r>
    </w:p>
    <w:p>
      <w:pPr>
        <w:pStyle w:val="ListNumber"/>
        <w:spacing w:after="80"/>
      </w:pPr>
      <w:r>
        <w:t>Clean the extracted text so the AI sees readable content.</w:t>
      </w:r>
    </w:p>
    <w:p>
      <w:pPr>
        <w:pStyle w:val="ListNumber"/>
        <w:spacing w:after="80"/>
      </w:pPr>
      <w:r>
        <w:t>Split the document into smaller chunks.</w:t>
      </w:r>
    </w:p>
    <w:p>
      <w:pPr>
        <w:pStyle w:val="ListNumber"/>
        <w:spacing w:after="80"/>
      </w:pPr>
      <w:r>
        <w:t>Store chunks in ChromaDB so they can be searched by meaning.</w:t>
      </w:r>
    </w:p>
    <w:p>
      <w:pPr>
        <w:pStyle w:val="ListNumber"/>
        <w:spacing w:after="80"/>
      </w:pPr>
      <w:r>
        <w:t>Read the compliance rules from a text file.</w:t>
      </w:r>
    </w:p>
    <w:p>
      <w:pPr>
        <w:pStyle w:val="ListNumber"/>
        <w:spacing w:after="80"/>
      </w:pPr>
      <w:r>
        <w:t>For each rule, retrieve the most relevant document chunks.</w:t>
      </w:r>
    </w:p>
    <w:p>
      <w:pPr>
        <w:pStyle w:val="ListNumber"/>
        <w:spacing w:after="80"/>
      </w:pPr>
      <w:r>
        <w:t>Send the rule and evidence chunks to the LLM judge.</w:t>
      </w:r>
    </w:p>
    <w:p>
      <w:pPr>
        <w:pStyle w:val="ListNumber"/>
        <w:spacing w:after="80"/>
      </w:pPr>
      <w:r>
        <w:t>Parse the LLM's JSON response.</w:t>
      </w:r>
    </w:p>
    <w:p>
      <w:pPr>
        <w:pStyle w:val="ListNumber"/>
        <w:spacing w:after="80"/>
      </w:pPr>
      <w:r>
        <w:t>Calculate summary metrics, risk label, and recommendations.</w:t>
      </w:r>
    </w:p>
    <w:p>
      <w:pPr>
        <w:pStyle w:val="ListNumber"/>
        <w:spacing w:after="80"/>
      </w:pPr>
      <w:r>
        <w:t>Show results in the CLI or Streamlit UI.</w:t>
      </w:r>
    </w:p>
    <w:p>
      <w:pPr>
        <w:pStyle w:val="Heading1"/>
      </w:pPr>
      <w:r>
        <w:rPr>
          <w:rFonts w:ascii="Calibri" w:hAnsi="Calibri"/>
          <w:color w:val="2E74B5"/>
        </w:rPr>
        <w:t>4. Why The Project Uses RAG</w:t>
      </w:r>
    </w:p>
    <w:p>
      <w:pPr>
        <w:spacing w:after="120" w:line="276" w:lineRule="auto"/>
      </w:pPr>
      <w:r>
        <w:t>RAG means Retrieval Augmented Generation. In beginner language: first find the relevant parts of the document, then ask the AI a focused question using only those parts.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Approach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Without RAG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The AI may receive too much text, miss details, or guess.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With RAG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The AI receives the rule plus the most relevant evidence.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Benefit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Better accuracy, lower token usage, and clearer audit evidence.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5. File-By-File Mental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main.py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Command-line entrypoint. Runs the full pipeline from terminal.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app.py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Streamlit UI. Lets users upload files and view results visually.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validator/ingestion.py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Reads documents, cleans text, chunks text, and loads rules.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validator/vector_store.py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Builds the ChromaDB smart-search index and retrieves chunks.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validator/agent.py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Talks to the LLM and asks it to judge each rule.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validator/reporter.py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Creates the final report, risk label, sorted findings, and recommendations.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rules/compliance_rules.txt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Default checklist of compliance requirements.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documents/*.txt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Sample documents used for demos and testing.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6. Step 1: Start With Sample Data</w:t>
      </w:r>
    </w:p>
    <w:p>
      <w:pPr>
        <w:spacing w:after="120" w:line="276" w:lineRule="auto"/>
      </w:pPr>
      <w:r>
        <w:t>A good builder creates tiny test data before building the whole system. This project has a compliant policy and a non-compliant policy. This makes it easy to check whether the system is working.</w:t>
      </w:r>
    </w:p>
    <w:p>
      <w:pPr>
        <w:pStyle w:val="ListBullet"/>
        <w:spacing w:after="80"/>
      </w:pPr>
      <w:r>
        <w:t>documents/sample_policy.txt should mostly pass.</w:t>
      </w:r>
    </w:p>
    <w:p>
      <w:pPr>
        <w:pStyle w:val="ListBullet"/>
        <w:spacing w:after="80"/>
      </w:pPr>
      <w:r>
        <w:t>documents/non_compliant_sample.txt should fail many rules.</w:t>
      </w:r>
    </w:p>
    <w:p>
      <w:pPr>
        <w:pStyle w:val="ListBullet"/>
        <w:spacing w:after="80"/>
      </w:pPr>
      <w:r>
        <w:t>rules/compliance_rules.txt defines what the system checks.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D78"/>
              </w:rPr>
              <w:t>Why this matters</w:t>
            </w:r>
            <w:r>
              <w:br/>
              <w:t>You cannot improve a system if you cannot test it. Sample data gives you a quick reality check after every change.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7. Step 2: Read And Clean The Document</w:t>
      </w:r>
    </w:p>
    <w:p>
      <w:pPr>
        <w:spacing w:after="120" w:line="276" w:lineRule="auto"/>
      </w:pPr>
      <w:r>
        <w:t>The ingestion layer converts files into plain text. AI models do not understand a PDF file path. They need readable text. That is why the first real step is extraction.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File Type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What Happens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PDF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Use pypdf to extract embedded text.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TXT/MD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Read the text directly with common encodings.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HTML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Use BeautifulSoup to remove tags and keep visible text.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Scanned PDF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Needs OCR first because there is no embedded text to extract.</w:t>
            </w:r>
          </w:p>
        </w:tc>
      </w:tr>
    </w:tbl>
    <w:p/>
    <w:p>
      <w:pPr>
        <w:spacing w:after="120" w:line="276" w:lineRule="auto"/>
      </w:pPr>
      <w:r>
        <w:t>After extraction, the project cleans broken characters, odd spaces, and layout noise. This is important because messy input produces unreliable AI output.</w:t>
      </w:r>
    </w:p>
    <w:p>
      <w:pPr>
        <w:pStyle w:val="Heading1"/>
      </w:pPr>
      <w:r>
        <w:rPr>
          <w:rFonts w:ascii="Calibri" w:hAnsi="Calibri"/>
          <w:color w:val="2E74B5"/>
        </w:rPr>
        <w:t>8. Step 3: Split Text Into Chunks</w:t>
      </w:r>
    </w:p>
    <w:p>
      <w:pPr>
        <w:spacing w:after="120" w:line="276" w:lineRule="auto"/>
      </w:pPr>
      <w:r>
        <w:t>Large documents are hard for AI to process at once. So the document is split into chunks, such as coverage details, exclusions, renewal terms, or cancellation terms.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Policy document</w:t>
              <w:br/>
              <w:t xml:space="preserve">    -&gt; Chunk 1: Policyholder information</w:t>
              <w:br/>
              <w:t xml:space="preserve">    -&gt; Chunk 2: Coverage details</w:t>
              <w:br/>
              <w:t xml:space="preserve">    -&gt; Chunk 3: Premium terms</w:t>
              <w:br/>
              <w:t xml:space="preserve">    -&gt; Chunk 4: Exclusions</w:t>
              <w:br/>
              <w:t xml:space="preserve">    -&gt; Chunk 5: Cancellation terms</w:t>
            </w:r>
          </w:p>
        </w:tc>
      </w:tr>
    </w:tbl>
    <w:p/>
    <w:p>
      <w:pPr>
        <w:spacing w:after="120" w:line="276" w:lineRule="auto"/>
      </w:pPr>
      <w:r>
        <w:t>The goal is not just smaller text. The goal is meaningful smaller text. A rule about exclusions should retrieve the exclusions chunk, not random policyholder information.</w:t>
      </w:r>
    </w:p>
    <w:p>
      <w:pPr>
        <w:pStyle w:val="Heading1"/>
      </w:pPr>
      <w:r>
        <w:rPr>
          <w:rFonts w:ascii="Calibri" w:hAnsi="Calibri"/>
          <w:color w:val="2E74B5"/>
        </w:rPr>
        <w:t>9. Step 4: Build Smart Search With ChromaDB</w:t>
      </w:r>
    </w:p>
    <w:p>
      <w:pPr>
        <w:spacing w:after="120" w:line="276" w:lineRule="auto"/>
      </w:pPr>
      <w:r>
        <w:t>ChromaDB stores chunks as embeddings. An embedding is a numerical representation of meaning. This lets the project search by meaning, not only exact words.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Concept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Explanation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Exact search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Looks for the same words.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Vector search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Looks for similar meaning.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Example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A rule mentioning 'exclusions' can find text saying 'not covered under this policy'.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10. Step 5: Load Rules As Data</w:t>
      </w:r>
    </w:p>
    <w:p>
      <w:pPr>
        <w:spacing w:after="120" w:line="276" w:lineRule="auto"/>
      </w:pPr>
      <w:r>
        <w:t>The rules are not hardcoded in Python. They live in a separate rules file. This is good design because users can change the checklist without changing the application code.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RULE001: Document must explicitly state the coverage start and end date</w:t>
              <w:br/>
              <w:t>RULE002: Policy must include the full legal name of the insured party</w:t>
              <w:br/>
              <w:t>RULE003: Document must disclose all exclusion clauses clearly</w:t>
            </w:r>
          </w:p>
        </w:tc>
      </w:tr>
    </w:tbl>
    <w:p/>
    <w:p>
      <w:pPr>
        <w:spacing w:after="120" w:line="276" w:lineRule="auto"/>
      </w:pPr>
      <w:r>
        <w:t>The code converts these lines into dictionaries with an id and text. That structure makes it easy to loop over rules one by one.</w:t>
      </w:r>
    </w:p>
    <w:p>
      <w:pPr>
        <w:pStyle w:val="Heading1"/>
      </w:pPr>
      <w:r>
        <w:rPr>
          <w:rFonts w:ascii="Calibri" w:hAnsi="Calibri"/>
          <w:color w:val="2E74B5"/>
        </w:rPr>
        <w:t>11. Step 6: Judge One Rule At A Time</w:t>
      </w:r>
    </w:p>
    <w:p>
      <w:pPr>
        <w:spacing w:after="120" w:line="276" w:lineRule="auto"/>
      </w:pPr>
      <w:r>
        <w:t>The agent layer takes one rule, retrieves relevant chunks, and asks the LLM for a structured decision. The LLM is instructed to act like a strict compliance auditor.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Rule:</w:t>
              <w:br/>
              <w:t>Policy must include the full legal name of the insured party.</w:t>
              <w:br/>
              <w:br/>
              <w:t>Relevant evidence:</w:t>
              <w:br/>
              <w:t>Full Legal Name: John Michael Doe</w:t>
              <w:br/>
              <w:br/>
              <w:t>Expected AI output:</w:t>
              <w:br/>
              <w:t>{</w:t>
              <w:br/>
              <w:t xml:space="preserve">  "verdict": "PASS",</w:t>
              <w:br/>
              <w:t xml:space="preserve">  "confidence": 0.97,</w:t>
              <w:br/>
              <w:t xml:space="preserve">  "evidence": "Full Legal Name: John Michael Doe",</w:t>
              <w:br/>
              <w:t xml:space="preserve">  "explanation": "The document includes the full legal name."</w:t>
              <w:br/>
              <w:t>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D78"/>
              </w:rPr>
              <w:t>Important AI engineering principle</w:t>
            </w:r>
            <w:r>
              <w:br/>
              <w:t>Ask the model for JSON, not a casual paragraph. Structured output is easier for code to parse, display, save, and test.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12. Step 7: Generate A Human-Friendly Report</w:t>
      </w:r>
    </w:p>
    <w:p>
      <w:pPr>
        <w:spacing w:after="120" w:line="276" w:lineRule="auto"/>
      </w:pPr>
      <w:r>
        <w:t>The reporter layer turns individual rule decisions into a full audit report. It calculates totals, compliance score, average confidence, risk level, and recommendations.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Report Field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Why It Exists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Compliance score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Passed rules divided by total rules.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Risk label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Low Risk, Medium Risk, or High Risk based on score.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Findings order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FAIL first, UNCLEAR second, PASS last.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Recommendation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A short action telling the user how to fix failed or unclear rules.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13. Step 8: Add Interfaces</w:t>
      </w:r>
    </w:p>
    <w:p>
      <w:pPr>
        <w:spacing w:after="120" w:line="276" w:lineRule="auto"/>
      </w:pPr>
      <w:r>
        <w:t>The project has two interfaces. The CLI is for fast developer testing. The Streamlit UI is for demos and non-technical users.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Interface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Use Case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CLI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Best for quick testing, automation, and debugging.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Streamlit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Best for hackathon judges and visual demos.</w:t>
            </w:r>
          </w:p>
        </w:tc>
      </w:tr>
    </w:tbl>
    <w:p/>
    <w:p>
      <w:pPr>
        <w:spacing w:after="120" w:line="276" w:lineRule="auto"/>
      </w:pPr>
      <w:r>
        <w:t>An expert usually builds the backend pipeline first, then adds the UI. This prevents the UI from hiding broken logic.</w:t>
      </w:r>
    </w:p>
    <w:p>
      <w:pPr>
        <w:pStyle w:val="Heading1"/>
      </w:pPr>
      <w:r>
        <w:rPr>
          <w:rFonts w:ascii="Calibri" w:hAnsi="Calibri"/>
          <w:color w:val="2E74B5"/>
        </w:rPr>
        <w:t>14. The Expert Build Order</w:t>
      </w:r>
    </w:p>
    <w:p>
      <w:pPr>
        <w:pStyle w:val="ListNumber"/>
        <w:spacing w:after="80"/>
      </w:pPr>
      <w:r>
        <w:t>Create one sample document and one rules file.</w:t>
      </w:r>
    </w:p>
    <w:p>
      <w:pPr>
        <w:pStyle w:val="ListNumber"/>
        <w:spacing w:after="80"/>
      </w:pPr>
      <w:r>
        <w:t>Write code to read the document into text.</w:t>
      </w:r>
    </w:p>
    <w:p>
      <w:pPr>
        <w:pStyle w:val="ListNumber"/>
        <w:spacing w:after="80"/>
      </w:pPr>
      <w:r>
        <w:t>Write code to read rules into a list.</w:t>
      </w:r>
    </w:p>
    <w:p>
      <w:pPr>
        <w:pStyle w:val="ListNumber"/>
        <w:spacing w:after="80"/>
      </w:pPr>
      <w:r>
        <w:t>Split the document into chunks.</w:t>
      </w:r>
    </w:p>
    <w:p>
      <w:pPr>
        <w:pStyle w:val="ListNumber"/>
        <w:spacing w:after="80"/>
      </w:pPr>
      <w:r>
        <w:t>Build vector search over chunks.</w:t>
      </w:r>
    </w:p>
    <w:p>
      <w:pPr>
        <w:pStyle w:val="ListNumber"/>
        <w:spacing w:after="80"/>
      </w:pPr>
      <w:r>
        <w:t>Retrieve chunks for one rule.</w:t>
      </w:r>
    </w:p>
    <w:p>
      <w:pPr>
        <w:pStyle w:val="ListNumber"/>
        <w:spacing w:after="80"/>
      </w:pPr>
      <w:r>
        <w:t>Ask the LLM to judge one rule.</w:t>
      </w:r>
    </w:p>
    <w:p>
      <w:pPr>
        <w:pStyle w:val="ListNumber"/>
        <w:spacing w:after="80"/>
      </w:pPr>
      <w:r>
        <w:t>Parse the LLM response as JSON.</w:t>
      </w:r>
    </w:p>
    <w:p>
      <w:pPr>
        <w:pStyle w:val="ListNumber"/>
        <w:spacing w:after="80"/>
      </w:pPr>
      <w:r>
        <w:t>Loop over all rules.</w:t>
      </w:r>
    </w:p>
    <w:p>
      <w:pPr>
        <w:pStyle w:val="ListNumber"/>
        <w:spacing w:after="80"/>
      </w:pPr>
      <w:r>
        <w:t>Generate a JSON report.</w:t>
      </w:r>
    </w:p>
    <w:p>
      <w:pPr>
        <w:pStyle w:val="ListNumber"/>
        <w:spacing w:after="80"/>
      </w:pPr>
      <w:r>
        <w:t>Add terminal output.</w:t>
      </w:r>
    </w:p>
    <w:p>
      <w:pPr>
        <w:pStyle w:val="ListNumber"/>
        <w:spacing w:after="80"/>
      </w:pPr>
      <w:r>
        <w:t>Add Streamlit UI.</w:t>
      </w:r>
    </w:p>
    <w:p>
      <w:pPr>
        <w:pStyle w:val="ListNumber"/>
        <w:spacing w:after="80"/>
      </w:pPr>
      <w:r>
        <w:t>Add polish: risk labels, recommendations, sorting, README, demo script.</w:t>
      </w:r>
    </w:p>
    <w:p>
      <w:pPr>
        <w:pStyle w:val="Heading1"/>
      </w:pPr>
      <w:r>
        <w:rPr>
          <w:rFonts w:ascii="Calibri" w:hAnsi="Calibri"/>
          <w:color w:val="2E74B5"/>
        </w:rPr>
        <w:t>15. How To Debug This Kind Of Project</w:t>
      </w:r>
    </w:p>
    <w:p>
      <w:pPr>
        <w:spacing w:after="120" w:line="276" w:lineRule="auto"/>
      </w:pPr>
      <w:r>
        <w:t>When something fails, debug the pipeline step by step. Do not guess at the end. Check each transformation.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Problem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First Place To Look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Bad or empty report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Check whether the document text was extracted correctly.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Wrong chunks retrieved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Print retrieved chunks and inspect whether ChromaDB found useful evidence.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LLM gives invalid JSON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Tighten the prompt and add JSON parsing fallback.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Everything is UNCLEAR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Check whether rules are too vague or evidence chunks are missing.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Slow demo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Lower top-k or reduce max_tokens in the LLM call.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16. Reusable Pattern For Future AI Projects</w:t>
      </w:r>
    </w:p>
    <w:p>
      <w:pPr>
        <w:spacing w:after="120" w:line="276" w:lineRule="auto"/>
      </w:pPr>
      <w:r>
        <w:t>This architecture is useful far beyond compliance validation. You can reuse it whenever you need AI to inspect a large document using a checklist or question set.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1. Collect input</w:t>
              <w:br/>
              <w:t>2. Clean input</w:t>
              <w:br/>
              <w:t>3. Split into chunks</w:t>
              <w:br/>
              <w:t>4. Store chunks for semantic search</w:t>
              <w:br/>
              <w:t>5. Retrieve relevant context</w:t>
              <w:br/>
              <w:t>6. Ask AI a focused question</w:t>
              <w:br/>
              <w:t>7. Force structured JSON output</w:t>
              <w:br/>
              <w:t>8. Parse and validate output</w:t>
              <w:br/>
              <w:t>9. Generate a human-friendly report</w:t>
              <w:br/>
              <w:t>10. Add a UI only after the backend works</w:t>
            </w:r>
          </w:p>
        </w:tc>
      </w:tr>
    </w:tbl>
    <w:p/>
    <w:p>
      <w:pPr>
        <w:pStyle w:val="ListBullet"/>
        <w:spacing w:after="80"/>
      </w:pPr>
      <w:r>
        <w:t>Resume evaluator: resume + job requirements -&gt; fit report.</w:t>
      </w:r>
    </w:p>
    <w:p>
      <w:pPr>
        <w:pStyle w:val="ListBullet"/>
        <w:spacing w:after="80"/>
      </w:pPr>
      <w:r>
        <w:t>Contract checker: contract + legal checklist -&gt; risk report.</w:t>
      </w:r>
    </w:p>
    <w:p>
      <w:pPr>
        <w:pStyle w:val="ListBullet"/>
        <w:spacing w:after="80"/>
      </w:pPr>
      <w:r>
        <w:t>Invoice validator: invoice + policy rules -&gt; exception report.</w:t>
      </w:r>
    </w:p>
    <w:p>
      <w:pPr>
        <w:pStyle w:val="ListBullet"/>
        <w:spacing w:after="80"/>
      </w:pPr>
      <w:r>
        <w:t>Research assistant: papers + questions -&gt; cited answers.</w:t>
      </w:r>
    </w:p>
    <w:p>
      <w:pPr>
        <w:pStyle w:val="ListBullet"/>
        <w:spacing w:after="80"/>
      </w:pPr>
      <w:r>
        <w:t>Support bot: knowledge base + user question -&gt; grounded response.</w:t>
      </w:r>
    </w:p>
    <w:p>
      <w:pPr>
        <w:pStyle w:val="Heading1"/>
      </w:pPr>
      <w:r>
        <w:rPr>
          <w:rFonts w:ascii="Calibri" w:hAnsi="Calibri"/>
          <w:color w:val="2E74B5"/>
        </w:rPr>
        <w:t>17. Beginner Checklist Before Building A Similar Project</w:t>
      </w:r>
    </w:p>
    <w:p>
      <w:pPr>
        <w:pStyle w:val="ListBullet"/>
        <w:spacing w:after="80"/>
      </w:pPr>
      <w:r>
        <w:t>Can I explain the input and output in one sentence?</w:t>
      </w:r>
    </w:p>
    <w:p>
      <w:pPr>
        <w:pStyle w:val="ListBullet"/>
        <w:spacing w:after="80"/>
      </w:pPr>
      <w:r>
        <w:t>Do I have sample data that should pass and sample data that should fail?</w:t>
      </w:r>
    </w:p>
    <w:p>
      <w:pPr>
        <w:pStyle w:val="ListBullet"/>
        <w:spacing w:after="80"/>
      </w:pPr>
      <w:r>
        <w:t>Can I run the backend without a UI?</w:t>
      </w:r>
    </w:p>
    <w:p>
      <w:pPr>
        <w:pStyle w:val="ListBullet"/>
        <w:spacing w:after="80"/>
      </w:pPr>
      <w:r>
        <w:t>Can I print each intermediate step for debugging?</w:t>
      </w:r>
    </w:p>
    <w:p>
      <w:pPr>
        <w:pStyle w:val="ListBullet"/>
        <w:spacing w:after="80"/>
      </w:pPr>
      <w:r>
        <w:t>Am I using normal code for deterministic tasks?</w:t>
      </w:r>
    </w:p>
    <w:p>
      <w:pPr>
        <w:pStyle w:val="ListBullet"/>
        <w:spacing w:after="80"/>
      </w:pPr>
      <w:r>
        <w:t>Am I using AI only where language understanding is needed?</w:t>
      </w:r>
    </w:p>
    <w:p>
      <w:pPr>
        <w:pStyle w:val="ListBullet"/>
        <w:spacing w:after="80"/>
      </w:pPr>
      <w:r>
        <w:t>Is the AI response structured enough for code to parse?</w:t>
      </w:r>
    </w:p>
    <w:p>
      <w:pPr>
        <w:pStyle w:val="ListBullet"/>
        <w:spacing w:after="80"/>
      </w:pPr>
      <w:r>
        <w:t>Does the final report help a human take action?</w:t>
      </w:r>
    </w:p>
    <w:p>
      <w:pPr>
        <w:pStyle w:val="Heading1"/>
      </w:pPr>
      <w:r>
        <w:rPr>
          <w:rFonts w:ascii="Calibri" w:hAnsi="Calibri"/>
          <w:color w:val="2E74B5"/>
        </w:rPr>
        <w:t>18. Final Mental Model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D78"/>
              </w:rPr>
              <w:t>One-line summary</w:t>
            </w:r>
            <w:r>
              <w:br/>
              <w:t>First make the data flow work end to end, then make each step smarter, then make the output easy for humans to trust.</w:t>
            </w:r>
          </w:p>
        </w:tc>
      </w:tr>
    </w:tbl>
    <w:p/>
    <w:p>
      <w:pPr>
        <w:spacing w:after="120" w:line="276" w:lineRule="auto"/>
      </w:pPr>
      <w:r>
        <w:t>If you remember only one thing, remember this: build AI projects as pipelines. Each step should have a clear input, a clear output, and a reason to exist.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